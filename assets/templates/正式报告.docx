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5F8A"/>
        </w:rPr>
        <w:t>正式报告</w:t>
      </w:r>
    </w:p>
    <w:p>
      <w:r>
        <w:rPr>
          <w:color w:val="5F6670"/>
          <w:sz w:val="20"/>
        </w:rPr>
        <w:t>报告编号：【编号】    密级：【内部/机密】</w:t>
      </w:r>
    </w:p>
    <w:p>
      <w:r>
        <w:rPr>
          <w:color w:val="5F6670"/>
          <w:sz w:val="20"/>
        </w:rPr>
        <w:t>报告日期：【YYYY年MM月DD日】    撰写人：【姓名】</w:t>
      </w:r>
    </w:p>
    <w:p/>
    <w:p>
      <w:pPr>
        <w:pStyle w:val="Heading1"/>
      </w:pPr>
      <w:r>
        <w:rPr>
          <w:color w:val="2C5F8A"/>
        </w:rPr>
        <w:t>摘要</w:t>
      </w:r>
    </w:p>
    <w:p>
      <w:r>
        <w:rPr>
          <w:color w:val="999999"/>
        </w:rPr>
        <w:t>【一段话概述报告背景、主要发现与结论，200 字以内】</w:t>
      </w:r>
    </w:p>
    <w:p>
      <w:pPr>
        <w:pStyle w:val="Heading1"/>
      </w:pPr>
      <w:r>
        <w:rPr>
          <w:color w:val="2C5F8A"/>
        </w:rPr>
        <w:t>一、背景与目的</w:t>
      </w:r>
    </w:p>
    <w:p>
      <w:r>
        <w:rPr>
          <w:color w:val="999999"/>
        </w:rPr>
        <w:t>【为什么做这个报告，要回答什么问题】</w:t>
      </w:r>
    </w:p>
    <w:p>
      <w:pPr>
        <w:pStyle w:val="Heading1"/>
      </w:pPr>
      <w:r>
        <w:rPr>
          <w:color w:val="2C5F8A"/>
        </w:rPr>
        <w:t>二、方法与过程</w:t>
      </w:r>
    </w:p>
    <w:p>
      <w:r>
        <w:rPr>
          <w:color w:val="999999"/>
        </w:rPr>
        <w:t>【数据来源、分析方法、执行步骤】</w:t>
      </w:r>
    </w:p>
    <w:p>
      <w:pPr>
        <w:pStyle w:val="Heading1"/>
      </w:pPr>
      <w:r>
        <w:rPr>
          <w:color w:val="2C5F8A"/>
        </w:rPr>
        <w:t>三、主要发现</w:t>
      </w:r>
    </w:p>
    <w:p>
      <w:pPr>
        <w:pStyle w:val="Heading2"/>
      </w:pPr>
      <w:r>
        <w:rPr>
          <w:color w:val="2C5F8A"/>
        </w:rPr>
        <w:t>3.1 【发现标题】</w:t>
      </w:r>
    </w:p>
    <w:p>
      <w:pPr>
        <w:pStyle w:val="ListBullet"/>
      </w:pPr>
      <w:r>
        <w:rPr>
          <w:color w:val="999999"/>
        </w:rPr>
        <w:t>【事实、数据、证据】</w:t>
      </w:r>
    </w:p>
    <w:p>
      <w:pPr>
        <w:pStyle w:val="ListBullet"/>
      </w:pPr>
      <w:r>
        <w:rPr>
          <w:color w:val="999999"/>
        </w:rPr>
        <w:t>【解读与影响】</w:t>
      </w:r>
    </w:p>
    <w:p>
      <w:pPr>
        <w:pStyle w:val="Heading2"/>
      </w:pPr>
      <w:r>
        <w:rPr>
          <w:color w:val="2C5F8A"/>
        </w:rPr>
        <w:t>3.2 【发现标题】</w:t>
      </w:r>
    </w:p>
    <w:p>
      <w:pPr>
        <w:pStyle w:val="ListBullet"/>
      </w:pPr>
      <w:r>
        <w:rPr>
          <w:color w:val="999999"/>
        </w:rPr>
        <w:t>【事实、数据、证据】</w:t>
      </w:r>
    </w:p>
    <w:p>
      <w:pPr>
        <w:pStyle w:val="ListBullet"/>
      </w:pPr>
      <w:r>
        <w:rPr>
          <w:color w:val="999999"/>
        </w:rPr>
        <w:t>【解读与影响】</w:t>
      </w:r>
    </w:p>
    <w:p>
      <w:pPr>
        <w:pStyle w:val="Heading2"/>
      </w:pPr>
      <w:r>
        <w:rPr>
          <w:color w:val="2C5F8A"/>
        </w:rPr>
        <w:t>3.3 【发现标题】</w:t>
      </w:r>
    </w:p>
    <w:p>
      <w:pPr>
        <w:pStyle w:val="ListBullet"/>
      </w:pPr>
      <w:r>
        <w:rPr>
          <w:color w:val="999999"/>
        </w:rPr>
        <w:t>【事实、数据、证据】</w:t>
      </w:r>
    </w:p>
    <w:p>
      <w:pPr>
        <w:pStyle w:val="ListBullet"/>
      </w:pPr>
      <w:r>
        <w:rPr>
          <w:color w:val="999999"/>
        </w:rPr>
        <w:t>【解读与影响】</w:t>
      </w:r>
    </w:p>
    <w:p>
      <w:pPr>
        <w:pStyle w:val="Heading1"/>
      </w:pPr>
      <w:r>
        <w:rPr>
          <w:color w:val="2C5F8A"/>
        </w:rPr>
        <w:t>四、结论与建议</w:t>
      </w:r>
    </w:p>
    <w:p>
      <w:r>
        <w:rPr>
          <w:color w:val="999999"/>
        </w:rPr>
        <w:t>【明确结论】</w:t>
      </w:r>
    </w:p>
    <w:p>
      <w:r>
        <w:rPr>
          <w:color w:val="999999"/>
        </w:rPr>
        <w:t>【可执行建议，分条列出】</w:t>
      </w:r>
    </w:p>
    <w:p/>
    <w:p>
      <w:r>
        <w:rPr>
          <w:color w:val="999999"/>
        </w:rPr>
        <w:t>（本报告基于【数据来源】编制，如有疑问请联系【联系人】）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