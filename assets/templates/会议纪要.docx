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C5F8A"/>
        </w:rPr>
        <w:t>会议纪要</w:t>
      </w:r>
    </w:p>
    <w:p>
      <w:r>
        <w:rPr>
          <w:color w:val="5F6670"/>
          <w:sz w:val="20"/>
        </w:rPr>
        <w:t>会议主题：【会议主题】</w:t>
      </w:r>
    </w:p>
    <w:p>
      <w:r>
        <w:rPr>
          <w:color w:val="5F6670"/>
          <w:sz w:val="20"/>
        </w:rPr>
        <w:t>时间：【YYYY年MM月DD日 HH:mm】    地点：【地点】</w:t>
      </w:r>
    </w:p>
    <w:p>
      <w:r>
        <w:rPr>
          <w:color w:val="5F6670"/>
          <w:sz w:val="20"/>
        </w:rPr>
        <w:t>主持人：【姓名】    记录人：【姓名】</w:t>
      </w:r>
    </w:p>
    <w:p>
      <w:r>
        <w:rPr>
          <w:color w:val="5F6670"/>
          <w:sz w:val="20"/>
        </w:rPr>
        <w:t>参会人员：【姓名，姓名，...】</w:t>
      </w:r>
    </w:p>
    <w:p/>
    <w:p>
      <w:pPr>
        <w:pStyle w:val="Heading1"/>
      </w:pPr>
      <w:r>
        <w:rPr>
          <w:color w:val="2C5F8A"/>
        </w:rPr>
        <w:t>一、会议目的</w:t>
      </w:r>
    </w:p>
    <w:p>
      <w:r>
        <w:rPr>
          <w:color w:val="999999"/>
        </w:rPr>
        <w:t>【简要说明本次会议要解决的问题或达成的目标】</w:t>
      </w:r>
    </w:p>
    <w:p>
      <w:pPr>
        <w:pStyle w:val="Heading1"/>
      </w:pPr>
      <w:r>
        <w:rPr>
          <w:color w:val="2C5F8A"/>
        </w:rPr>
        <w:t>二、会议议题与结论</w:t>
      </w:r>
    </w:p>
    <w:p>
      <w:pPr>
        <w:pStyle w:val="Heading2"/>
      </w:pPr>
      <w:r>
        <w:rPr>
          <w:color w:val="2C5F8A"/>
        </w:rPr>
        <w:t>议题1：【议题名称】</w:t>
      </w:r>
    </w:p>
    <w:p>
      <w:r>
        <w:rPr>
          <w:color w:val="999999"/>
        </w:rPr>
        <w:t>讨论内容：</w:t>
      </w:r>
    </w:p>
    <w:p>
      <w:r>
        <w:rPr>
          <w:color w:val="999999"/>
        </w:rPr>
        <w:t>结论：【达成的一致意见】</w:t>
      </w:r>
    </w:p>
    <w:p>
      <w:pPr>
        <w:pStyle w:val="Heading2"/>
      </w:pPr>
      <w:r>
        <w:rPr>
          <w:color w:val="2C5F8A"/>
        </w:rPr>
        <w:t>议题2：【议题名称】</w:t>
      </w:r>
    </w:p>
    <w:p>
      <w:r>
        <w:rPr>
          <w:color w:val="999999"/>
        </w:rPr>
        <w:t>讨论内容：</w:t>
      </w:r>
    </w:p>
    <w:p>
      <w:r>
        <w:rPr>
          <w:color w:val="999999"/>
        </w:rPr>
        <w:t>结论：【达成的一致意见】</w:t>
      </w:r>
    </w:p>
    <w:p>
      <w:pPr>
        <w:pStyle w:val="Heading2"/>
      </w:pPr>
      <w:r>
        <w:rPr>
          <w:color w:val="2C5F8A"/>
        </w:rPr>
        <w:t>议题3：【议题名称】</w:t>
      </w:r>
    </w:p>
    <w:p>
      <w:r>
        <w:rPr>
          <w:color w:val="999999"/>
        </w:rPr>
        <w:t>讨论内容：</w:t>
      </w:r>
    </w:p>
    <w:p>
      <w:r>
        <w:rPr>
          <w:color w:val="999999"/>
        </w:rPr>
        <w:t>结论：【达成的一致意见】</w:t>
      </w:r>
    </w:p>
    <w:p>
      <w:pPr>
        <w:pStyle w:val="Heading1"/>
      </w:pPr>
      <w:r>
        <w:rPr>
          <w:color w:val="2C5F8A"/>
        </w:rPr>
        <w:t>三、待办事项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事项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  <w:tc>
          <w:tcPr>
            <w:tcW w:type="dxa" w:w="2160"/>
          </w:tcPr>
          <w:p>
            <w:r>
              <w:t>完成时限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【填写】</w:t>
            </w:r>
          </w:p>
        </w:tc>
        <w:tc>
          <w:tcPr>
            <w:tcW w:type="dxa" w:w="2160"/>
          </w:tcPr>
          <w:p>
            <w:r>
              <w:t>【 】</w:t>
            </w:r>
          </w:p>
        </w:tc>
        <w:tc>
          <w:tcPr>
            <w:tcW w:type="dxa" w:w="2160"/>
          </w:tcPr>
          <w:p>
            <w:r>
              <w:t>【 】</w:t>
            </w:r>
          </w:p>
        </w:tc>
        <w:tc>
          <w:tcPr>
            <w:tcW w:type="dxa" w:w="2160"/>
          </w:tcPr>
          <w:p>
            <w:r>
              <w:t>【 】</w:t>
            </w:r>
          </w:p>
        </w:tc>
      </w:tr>
      <w:tr>
        <w:tc>
          <w:tcPr>
            <w:tcW w:type="dxa" w:w="2160"/>
          </w:tcPr>
          <w:p>
            <w:r>
              <w:t>【填写】</w:t>
            </w:r>
          </w:p>
        </w:tc>
        <w:tc>
          <w:tcPr>
            <w:tcW w:type="dxa" w:w="2160"/>
          </w:tcPr>
          <w:p>
            <w:r>
              <w:t>【 】</w:t>
            </w:r>
          </w:p>
        </w:tc>
        <w:tc>
          <w:tcPr>
            <w:tcW w:type="dxa" w:w="2160"/>
          </w:tcPr>
          <w:p>
            <w:r>
              <w:t>【 】</w:t>
            </w:r>
          </w:p>
        </w:tc>
        <w:tc>
          <w:tcPr>
            <w:tcW w:type="dxa" w:w="2160"/>
          </w:tcPr>
          <w:p>
            <w:r>
              <w:t>【 】</w:t>
            </w:r>
          </w:p>
        </w:tc>
      </w:tr>
      <w:tr>
        <w:tc>
          <w:tcPr>
            <w:tcW w:type="dxa" w:w="2160"/>
          </w:tcPr>
          <w:p>
            <w:r>
              <w:t>【填写】</w:t>
            </w:r>
          </w:p>
        </w:tc>
        <w:tc>
          <w:tcPr>
            <w:tcW w:type="dxa" w:w="2160"/>
          </w:tcPr>
          <w:p>
            <w:r>
              <w:t>【 】</w:t>
            </w:r>
          </w:p>
        </w:tc>
        <w:tc>
          <w:tcPr>
            <w:tcW w:type="dxa" w:w="2160"/>
          </w:tcPr>
          <w:p>
            <w:r>
              <w:t>【 】</w:t>
            </w:r>
          </w:p>
        </w:tc>
        <w:tc>
          <w:tcPr>
            <w:tcW w:type="dxa" w:w="2160"/>
          </w:tcPr>
          <w:p>
            <w:r>
              <w:t>【 】</w:t>
            </w:r>
          </w:p>
        </w:tc>
      </w:tr>
    </w:tbl>
    <w:p/>
    <w:p>
      <w:pPr>
        <w:pStyle w:val="Heading1"/>
      </w:pPr>
      <w:r>
        <w:rPr>
          <w:color w:val="2C5F8A"/>
        </w:rPr>
        <w:t>四、下次会议</w:t>
      </w:r>
    </w:p>
    <w:p>
      <w:r>
        <w:rPr>
          <w:color w:val="999999"/>
        </w:rPr>
        <w:t>时间：【 】    议题：【 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